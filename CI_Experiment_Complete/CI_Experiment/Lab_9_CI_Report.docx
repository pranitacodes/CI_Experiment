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9</w:t>
        <w:br/>
        <w:t>INTRODUCTION TO CONTINUOUS INTEGRATION (CI)</w:t>
      </w:r>
    </w:p>
    <w:p>
      <w:r>
        <w:rPr>
          <w:b/>
        </w:rPr>
        <w:t xml:space="preserve">Name: </w:t>
      </w:r>
      <w:r>
        <w:t xml:space="preserve">____________________________    </w:t>
      </w:r>
      <w:r>
        <w:rPr>
          <w:b/>
        </w:rPr>
        <w:t xml:space="preserve">Roll No.: </w:t>
      </w:r>
      <w:r>
        <w:t>________________</w:t>
      </w:r>
    </w:p>
    <w:p>
      <w:r>
        <w:rPr>
          <w:b/>
        </w:rPr>
        <w:t xml:space="preserve">Date: </w:t>
      </w:r>
      <w:r>
        <w:t>____________________________</w:t>
      </w:r>
    </w:p>
    <w:p>
      <w:pPr>
        <w:pStyle w:val="Heading1"/>
      </w:pPr>
      <w:r>
        <w:t>Aim</w:t>
      </w:r>
    </w:p>
    <w:p>
      <w:r>
        <w:t>To understand the concept of Continuous Integration (CI) and implement a simple CI workflow that automatically tests a Python program whenever changes are uploaded to a GitHub repository.</w:t>
      </w:r>
    </w:p>
    <w:p>
      <w:pPr>
        <w:pStyle w:val="Heading1"/>
      </w:pPr>
      <w:r>
        <w:t>Objectives</w:t>
      </w:r>
    </w:p>
    <w:p>
      <w:pPr>
        <w:pStyle w:val="ListNumber"/>
      </w:pPr>
      <w:r>
        <w:t>Understand the meaning and importance of Continuous Integration.</w:t>
      </w:r>
    </w:p>
    <w:p>
      <w:pPr>
        <w:pStyle w:val="ListNumber"/>
      </w:pPr>
      <w:r>
        <w:t>Explain the basic steps involved in a CI workflow.</w:t>
      </w:r>
    </w:p>
    <w:p>
      <w:pPr>
        <w:pStyle w:val="ListNumber"/>
      </w:pPr>
      <w:r>
        <w:t>Create a simple Python program and test it using automated test cases.</w:t>
      </w:r>
    </w:p>
    <w:p>
      <w:pPr>
        <w:pStyle w:val="ListNumber"/>
      </w:pPr>
      <w:r>
        <w:t>Understand the role of GitHub Actions in Continuous Integration.</w:t>
      </w:r>
    </w:p>
    <w:p>
      <w:pPr>
        <w:pStyle w:val="ListNumber"/>
      </w:pPr>
      <w:r>
        <w:t>Observe how automated testing identifies errors in a program.</w:t>
      </w:r>
    </w:p>
    <w:p>
      <w:pPr>
        <w:pStyle w:val="Heading1"/>
      </w:pPr>
      <w:r>
        <w:t>Software Requirements</w:t>
      </w:r>
    </w:p>
    <w:p>
      <w:pPr>
        <w:pStyle w:val="ListBullet"/>
      </w:pPr>
      <w:r>
        <w:t>Python 3</w:t>
      </w:r>
    </w:p>
    <w:p>
      <w:pPr>
        <w:pStyle w:val="ListBullet"/>
      </w:pPr>
      <w:r>
        <w:t>GitHub account</w:t>
      </w:r>
    </w:p>
    <w:p>
      <w:pPr>
        <w:pStyle w:val="ListBullet"/>
      </w:pPr>
      <w:r>
        <w:t>Web browser</w:t>
      </w:r>
    </w:p>
    <w:p>
      <w:pPr>
        <w:pStyle w:val="ListBullet"/>
      </w:pPr>
      <w:r>
        <w:t>Text editor or VS Code</w:t>
      </w:r>
    </w:p>
    <w:p>
      <w:pPr>
        <w:pStyle w:val="ListBullet"/>
      </w:pPr>
      <w:r>
        <w:t>Git (optional for this basic experiment)</w:t>
      </w:r>
    </w:p>
    <w:p>
      <w:pPr>
        <w:pStyle w:val="Heading1"/>
      </w:pPr>
      <w:r>
        <w:t>Theory</w:t>
      </w:r>
    </w:p>
    <w:p>
      <w:r>
        <w:t>Continuous Integration (CI) is a software development practice in which developers frequently add their code changes to a shared repository. The system automatically performs predefined checks, such as running automated tests, to identify errors.</w:t>
      </w:r>
    </w:p>
    <w:p>
      <w:r>
        <w:t>CI helps detect errors early, automates repetitive testing, improves software quality, supports teamwork, saves time, and helps identify regression errors. GitHub Actions can run configured tasks automatically when repository events, such as a push, occur.</w:t>
      </w:r>
    </w:p>
    <w:p>
      <w:r>
        <w:t>Basic CI workflow: write or modify code → push code to GitHub → trigger workflow → prepare environment → run automated tests → display results → correct errors if tests fail.</w:t>
      </w:r>
    </w:p>
    <w:p>
      <w:pPr>
        <w:pStyle w:val="Heading1"/>
      </w:pPr>
      <w:r>
        <w:t>Procedure</w:t>
      </w:r>
    </w:p>
    <w:p>
      <w:pPr>
        <w:pStyle w:val="ListNumber"/>
      </w:pPr>
      <w:r>
        <w:t>Create a project folder named CI_Experiment.</w:t>
      </w:r>
    </w:p>
    <w:p>
      <w:pPr>
        <w:pStyle w:val="ListNumber"/>
      </w:pPr>
      <w:r>
        <w:t>Create calculator.py containing an add(a, b) function that returns a + b.</w:t>
      </w:r>
    </w:p>
    <w:p>
      <w:pPr>
        <w:pStyle w:val="ListNumber"/>
      </w:pPr>
      <w:r>
        <w:t>Create test_calculator.py with three unittest test cases: ordinary addition, addition with zero, and addition of negative numbers.</w:t>
      </w:r>
    </w:p>
    <w:p>
      <w:pPr>
        <w:pStyle w:val="ListNumber"/>
      </w:pPr>
      <w:r>
        <w:t>Run the tests locally using python -m unittest -v.</w:t>
      </w:r>
    </w:p>
    <w:p>
      <w:pPr>
        <w:pStyle w:val="ListNumber"/>
      </w:pPr>
      <w:r>
        <w:t>Create a GitHub repository named CI_Experiment and upload both Python files.</w:t>
      </w:r>
    </w:p>
    <w:p>
      <w:pPr>
        <w:pStyle w:val="ListNumber"/>
      </w:pPr>
      <w:r>
        <w:t>Create .github/workflows/ci.yml to configure GitHub Actions to run the tests on every push.</w:t>
      </w:r>
    </w:p>
    <w:p>
      <w:pPr>
        <w:pStyle w:val="ListNumber"/>
      </w:pPr>
      <w:r>
        <w:t>Open the Actions tab on GitHub and inspect the workflow run.</w:t>
      </w:r>
    </w:p>
    <w:p>
      <w:pPr>
        <w:pStyle w:val="ListNumber"/>
      </w:pPr>
      <w:r>
        <w:t>Temporarily change the addition function to subtraction, push the change, and observe the test failure.</w:t>
      </w:r>
    </w:p>
    <w:p>
      <w:pPr>
        <w:pStyle w:val="ListNumber"/>
      </w:pPr>
      <w:r>
        <w:t>Restore the correct addition function, push the correction, and verify that the tests pass again.</w:t>
      </w:r>
    </w:p>
    <w:p>
      <w:pPr>
        <w:pStyle w:val="Heading1"/>
      </w:pPr>
      <w:r>
        <w:t>Program and Test Cases</w:t>
      </w:r>
    </w:p>
    <w:p>
      <w:r>
        <w:t>calculator.py</w:t>
      </w:r>
    </w:p>
    <w:p>
      <w:r>
        <w:t>def add(a, b):</w:t>
        <w:br/>
        <w:t xml:space="preserve">    return a + b</w:t>
      </w:r>
    </w:p>
    <w:p>
      <w:r>
        <w:t>The test file checks the following expected results:</w:t>
      </w:r>
    </w:p>
    <w:p>
      <w:pPr>
        <w:pStyle w:val="ListBullet"/>
      </w:pPr>
      <w:r>
        <w:t>add(2, 3) = 5</w:t>
      </w:r>
    </w:p>
    <w:p>
      <w:pPr>
        <w:pStyle w:val="ListBullet"/>
      </w:pPr>
      <w:r>
        <w:t>add(5, 0) = 5</w:t>
      </w:r>
    </w:p>
    <w:p>
      <w:pPr>
        <w:pStyle w:val="ListBullet"/>
      </w:pPr>
      <w:r>
        <w:t>add(-2, -3) = -5</w:t>
      </w:r>
    </w:p>
    <w:p>
      <w:pPr>
        <w:pStyle w:val="Heading1"/>
      </w:pPr>
      <w:r>
        <w:t>Observations</w:t>
      </w:r>
    </w:p>
    <w:tbl>
      <w:tblPr>
        <w:tblStyle w:val="TableGrid"/>
        <w:tblW w:type="auto" w:w="0"/>
        <w:tblLook w:firstColumn="1" w:firstRow="1" w:lastColumn="0" w:lastRow="0" w:noHBand="0" w:noVBand="1" w:val="04A0"/>
      </w:tblPr>
      <w:tblGrid>
        <w:gridCol w:w="3312"/>
        <w:gridCol w:w="3312"/>
        <w:gridCol w:w="3312"/>
      </w:tblGrid>
      <w:tr>
        <w:tc>
          <w:tcPr>
            <w:tcW w:type="dxa" w:w="3312"/>
          </w:tcPr>
          <w:p>
            <w:r>
              <w:t>Sr. No.</w:t>
            </w:r>
          </w:p>
        </w:tc>
        <w:tc>
          <w:tcPr>
            <w:tcW w:type="dxa" w:w="3312"/>
          </w:tcPr>
          <w:p>
            <w:r>
              <w:t>Activity</w:t>
            </w:r>
          </w:p>
        </w:tc>
        <w:tc>
          <w:tcPr>
            <w:tcW w:type="dxa" w:w="3312"/>
          </w:tcPr>
          <w:p>
            <w:r>
              <w:t>Observation to record</w:t>
            </w:r>
          </w:p>
        </w:tc>
      </w:tr>
      <w:tr>
        <w:tc>
          <w:tcPr>
            <w:tcW w:type="dxa" w:w="3312"/>
          </w:tcPr>
          <w:p>
            <w:r>
              <w:t>1</w:t>
            </w:r>
          </w:p>
        </w:tc>
        <w:tc>
          <w:tcPr>
            <w:tcW w:type="dxa" w:w="3312"/>
          </w:tcPr>
          <w:p>
            <w:r>
              <w:t>Execute tests locally</w:t>
            </w:r>
          </w:p>
        </w:tc>
        <w:tc>
          <w:tcPr>
            <w:tcW w:type="dxa" w:w="3312"/>
          </w:tcPr>
          <w:p>
            <w:r>
              <w:t>All three tests should pass. Record your actual terminal result.</w:t>
            </w:r>
          </w:p>
        </w:tc>
      </w:tr>
      <w:tr>
        <w:tc>
          <w:tcPr>
            <w:tcW w:type="dxa" w:w="3312"/>
          </w:tcPr>
          <w:p>
            <w:r>
              <w:t>2</w:t>
            </w:r>
          </w:p>
        </w:tc>
        <w:tc>
          <w:tcPr>
            <w:tcW w:type="dxa" w:w="3312"/>
          </w:tcPr>
          <w:p>
            <w:r>
              <w:t>Upload Python files to GitHub</w:t>
            </w:r>
          </w:p>
        </w:tc>
        <w:tc>
          <w:tcPr>
            <w:tcW w:type="dxa" w:w="3312"/>
          </w:tcPr>
          <w:p>
            <w:r>
              <w:t>Confirm both Python files appear in the repository.</w:t>
            </w:r>
          </w:p>
        </w:tc>
      </w:tr>
      <w:tr>
        <w:tc>
          <w:tcPr>
            <w:tcW w:type="dxa" w:w="3312"/>
          </w:tcPr>
          <w:p>
            <w:r>
              <w:t>3</w:t>
            </w:r>
          </w:p>
        </w:tc>
        <w:tc>
          <w:tcPr>
            <w:tcW w:type="dxa" w:w="3312"/>
          </w:tcPr>
          <w:p>
            <w:r>
              <w:t>Create the CI workflow</w:t>
            </w:r>
          </w:p>
        </w:tc>
        <w:tc>
          <w:tcPr>
            <w:tcW w:type="dxa" w:w="3312"/>
          </w:tcPr>
          <w:p>
            <w:r>
              <w:t>Confirm the workflow starts after the workflow file is pushed.</w:t>
            </w:r>
          </w:p>
        </w:tc>
      </w:tr>
      <w:tr>
        <w:tc>
          <w:tcPr>
            <w:tcW w:type="dxa" w:w="3312"/>
          </w:tcPr>
          <w:p>
            <w:r>
              <w:t>4</w:t>
            </w:r>
          </w:p>
        </w:tc>
        <w:tc>
          <w:tcPr>
            <w:tcW w:type="dxa" w:w="3312"/>
          </w:tcPr>
          <w:p>
            <w:r>
              <w:t>Inspect successful workflow</w:t>
            </w:r>
          </w:p>
        </w:tc>
        <w:tc>
          <w:tcPr>
            <w:tcW w:type="dxa" w:w="3312"/>
          </w:tcPr>
          <w:p>
            <w:r>
              <w:t>Confirm all three tests pass in the Actions run.</w:t>
            </w:r>
          </w:p>
        </w:tc>
      </w:tr>
      <w:tr>
        <w:tc>
          <w:tcPr>
            <w:tcW w:type="dxa" w:w="3312"/>
          </w:tcPr>
          <w:p>
            <w:r>
              <w:t>5</w:t>
            </w:r>
          </w:p>
        </w:tc>
        <w:tc>
          <w:tcPr>
            <w:tcW w:type="dxa" w:w="3312"/>
          </w:tcPr>
          <w:p>
            <w:r>
              <w:t>Introduce an error</w:t>
            </w:r>
          </w:p>
        </w:tc>
        <w:tc>
          <w:tcPr>
            <w:tcW w:type="dxa" w:w="3312"/>
          </w:tcPr>
          <w:p>
            <w:r>
              <w:t>The affected addition tests should fail after changing + to - and pushing.</w:t>
            </w:r>
          </w:p>
        </w:tc>
      </w:tr>
      <w:tr>
        <w:tc>
          <w:tcPr>
            <w:tcW w:type="dxa" w:w="3312"/>
          </w:tcPr>
          <w:p>
            <w:r>
              <w:t>6</w:t>
            </w:r>
          </w:p>
        </w:tc>
        <w:tc>
          <w:tcPr>
            <w:tcW w:type="dxa" w:w="3312"/>
          </w:tcPr>
          <w:p>
            <w:r>
              <w:t>Correct the error</w:t>
            </w:r>
          </w:p>
        </w:tc>
        <w:tc>
          <w:tcPr>
            <w:tcW w:type="dxa" w:w="3312"/>
          </w:tcPr>
          <w:p>
            <w:r>
              <w:t>All three tests should pass after restoring + and pushing.</w:t>
            </w:r>
          </w:p>
        </w:tc>
      </w:tr>
    </w:tbl>
    <w:p/>
    <w:p>
      <w:r>
        <w:rPr>
          <w:b/>
        </w:rPr>
        <w:t xml:space="preserve">Screenshot evidence: </w:t>
      </w:r>
      <w:r>
        <w:t>Insert your own screenshots of (1) local test results, (2) successful GitHub Actions run, (3) failing run after the intentional error, and (4) successful run after correction. Do not claim the GitHub workflow ran until you have actually pushed the files and checked Actions.</w:t>
      </w:r>
    </w:p>
    <w:p>
      <w:pPr>
        <w:pStyle w:val="Heading1"/>
      </w:pPr>
      <w:r>
        <w:t>Result</w:t>
      </w:r>
    </w:p>
    <w:p>
      <w:r>
        <w:t>Continuous Integration was studied and implemented using a simple Python application, automated unit tests, GitHub, and GitHub Actions. The experiment demonstrates how tests can run automatically when code is pushed to a repository and how the CI workflow identifies errors introduced by incorrect code changes.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